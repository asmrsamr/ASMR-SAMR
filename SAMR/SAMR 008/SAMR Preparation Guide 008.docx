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cs="Calibri"/>
          <w:b/>
          <w:i w:val="0"/>
          <w:color w:val="2D2D2D"/>
          <w:sz w:val="48"/>
        </w:rPr>
        <w:t>SAMR سَمَر Preparation Guide</w:t>
      </w:r>
    </w:p>
    <w:p>
      <w:pPr>
        <w:spacing w:after="320"/>
        <w:jc w:val="center"/>
      </w:pPr>
      <w:r>
        <w:rPr>
          <w:rFonts w:ascii="Calibri" w:hAnsi="Calibri" w:cs="Calibri"/>
          <w:b w:val="0"/>
          <w:i/>
          <w:color w:val="5A5A5A"/>
          <w:sz w:val="24"/>
        </w:rPr>
        <w:t>Extrait de Parfum production, scale-up, and selling readiness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Name Decision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Recommendation: use SAMR سَمَر. It comes from Samrae and also means late-night conversation, which fits the warm, intimate skin-scent direction.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Option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Arabic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Use case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سَمَر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Primary recommendation: short, modern, Arabic-rooted.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سمراء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Most direct link to Samrae; personal and feminine.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RAE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راي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Minimal international mark; less Arabic feeling.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SAMRAE 37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سمراء 37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Full dedication; more explicit and premium.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MARAE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ماراي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Abstract luxury name derived from Samrae.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Production Target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SAMR workbook now includes a Scale-Up Plan tab. Its default target is the maximum 50 ml extrait output supported by current alcohol stock.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Metric</w:t>
            </w:r>
          </w:p>
        </w:tc>
        <w:tc>
          <w:tcPr>
            <w:tcW w:type="dxa" w:w="56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Current workbook 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bottleneck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max output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7 x 50 ml extrait bottles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Scale-up target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132 x 50 ml extrait bottles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Target concentrate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1,653.47 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Alcohol required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4,039.20 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Extra packs flagged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92 packs across shortage rows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Estimated added materials cost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SAR 3,090.95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Buy the red rows in Scale-Up Plan first. Once those shortages are covered, alcohol becomes the production ceiling.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Before You Start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Prepare the workspace before opening any aroma material. The goal is to make the batch calmly, with one clean chain of custody from formula to bottle.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a calibrated 0.01 g scale, clean glass beakers, pipettes, amber glass storage, labels, gloves, and ventilation.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in grams only. Do not count drops.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Bergamot Accord for on-skin products.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one amber material only: Ambroxan in this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Damascone Beta, Maltol, Pink Peppercorn, and Aldehyde C-18 Coconut are prepared and weighed as D10 where shown.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Verify the formula against current IFRA before any commercial sale.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Station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What to place there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Why it matters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Scale, weigh boats/beaker, pipettes, alcohol wipes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Keeps every weighing repeatable and clean.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Formula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Printed Batch Calculator, pen, tick boxes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You tick each material only after it is weighed.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Dilution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D10 bottles, DPG, labels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D10 materials are easy to overdose if handled casually.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Maceration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Amber bottle, batch label, storage box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The finished dilution needs dark, cool, stable storage.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D10 Dilution Prep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D10 means a 10% dilution in DPG. For any D10 material:</w:t>
      </w:r>
    </w:p>
    <w:p>
      <w:pPr>
        <w:spacing w:after="120" w:line="300" w:lineRule="auto"/>
      </w:pPr>
      <w:r>
        <w:rPr>
          <w:rFonts w:ascii="Calibri" w:hAnsi="Calibri" w:cs="Calibri"/>
          <w:b/>
          <w:i w:val="0"/>
          <w:color w:val="2D2D2D"/>
          <w:sz w:val="22"/>
        </w:rPr>
        <w:t>X g of D10 = 0.1X g neat material + 0.9X g DPG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Example: if the Batch Calculator asks for 0.30 g of D10, weigh 0.30 g of the prepared dilution. That 0.30 g contains 0.03 g neat material and 0.27 g DPG.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Default D10 batch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Neat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DPG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Pink Peppercorn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Damascone Beta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Maltol (Crystals)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Aldehyde C-18 Coconut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Concentrate Build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Make the concentrate first. Do not add alcohol during the material-weighing stage. The concentrate should become one uniform blend before dilution.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Open the workbook, set the desired format, size, concentration, density, and optional-material toggle.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Print the Batch Calculator sheet. Write the batch ID on the printed page and on the empty concentrate bottle before weighing.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Place the empty concentrate vessel on the scale and tare to 0.00 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BASE materials first, then HEART, then TOP. Tare after each material and tick the printed line immediately.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D10 materials, weigh the D10 dilution amount shown by the calculator, not the neat-material amount.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crystalline materials, swirl patiently and allow complete dissolution before adding alcohol later.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After the final top note, cap the concentrate and roll/swirling mix for one minute. Do not shake violently if it introduces bubbles.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Rest the concentrate 24-48 hours before alcohol dilution. This short marriage makes the dilution smoother.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Label the concentrate with brand, batch ID, formula version, date, optional status, and total concentrate 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Materials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Handling note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 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Vanilla, tonka/coumarin, musks, woods, Ambroxan, Iso E Super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Heavy materials define the drydown. Give crystals time to dissolve.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2. HEART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Hedione, jasmine, tuberose, ionones, benzyl salicylate, linalool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is the body of the perfume; keep the beaker covered between additions.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3. TOP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Bergamot, pepper, peach, raspberry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Volatile materials go last so less is lost to air.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Dilution, Maceration, and Bottling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Set the final concentration. SAMR defaults to 28% extrait; 50 ml at density 0.85 g/ml equals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Calculate alcohol from the Batch Calculator. For 50 ml extrait at 28%, the workbook target is 11.9 g concentrate and 30.6 g alcohol.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Add alcohol slowly down the side of the vessel, cap, then roll the bottle until the blend is visually uniform.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Log the batch immediately in Production Log: date, batch ID, format, size, concentration, concentrate grams, alcohol grams, maceration start, and status.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Macerate 4-8 weeks in a dark, cool place. Two weeks is the minimum; six weeks is the standard target.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During week one, swirl once daily. After that, leave it alone unless checking clarity.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If haze or sediment appears, cold crash 24-48 hours, then filter using a clean perfume-safe filter setup.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Bottle by weight, not by eye. For 50 ml at 0.85 g/ml, fill to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Record bottle count and retained sample. Keep one retained sample from every batch, especially if any bottles are sold.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Because the workbook is dynamic, changing pack count or pack size updates Inventory, Yield &amp; Capacity, Scale-Up Plan, and Selling Strategy.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Selling Readiness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Selling Strategy tab proposes launch prices from live cost data. Current 50 ml hero pricing defaults to about SAR 270 ex-VAT and SAR 310.50 inc-VAT after the launch buffer.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Replace packaging costs with real supplier quotes before using the prices.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private-circle sales first; use samples only where feedback or conversion is likely.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Do not use retail/boutique channels until IFRA, SFDA, label, allergen, and VAT readiness are complete.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one retained sample and full batch record for every batch sold.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Safety Checklist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Patch-test every finished product.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Alcohol is flammable: work ventilated, away from flame or heat.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Water-containing products need broad-spectrum preservative.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Leave-on creams are stricter than fine fragrance; keep fragrance at or below 1.2%.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Store raw materials dark, cool, and tightly closed.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